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Pipeline Setup - Step by Step Guide</w:t>
      </w:r>
    </w:p>
    <w:p>
      <w:r>
        <w:br/>
        <w:t>1. Create Git Repository &amp; Files</w:t>
        <w:br/>
        <w:br/>
        <w:t>Step 1: Create Repository</w:t>
        <w:br/>
        <w:t>- Go to GitHub → Click New Repository</w:t>
        <w:br/>
        <w:t>- Repository Name: docker_proj</w:t>
        <w:br/>
        <w:t>- Visibility: Public</w:t>
        <w:br/>
        <w:t>- Click Create Repository</w:t>
        <w:br/>
        <w:br/>
        <w:t>Step 2: Create Files</w:t>
        <w:br/>
        <w:br/>
        <w:t>index.html:</w:t>
        <w:br/>
        <w:t>&lt;!DOCTYPE html&gt;</w:t>
        <w:br/>
        <w:t>&lt;html&gt;</w:t>
        <w:br/>
        <w:t>&lt;head&gt;</w:t>
        <w:br/>
        <w:t>&lt;title&gt;CI/CD Demo&lt;/title&gt;</w:t>
        <w:br/>
        <w:t>&lt;style&gt;</w:t>
        <w:br/>
        <w:t>body {</w:t>
        <w:br/>
        <w:t xml:space="preserve">  text-align: center;</w:t>
        <w:br/>
        <w:t xml:space="preserve">  font-family: Arial;</w:t>
        <w:br/>
        <w:t xml:space="preserve">  background-color: red;</w:t>
        <w:br/>
        <w:t>}</w:t>
        <w:br/>
        <w:t>h1 {</w:t>
        <w:br/>
        <w:t xml:space="preserve">  color: #fff;</w:t>
        <w:br/>
        <w:t>}</w:t>
        <w:br/>
        <w:t>&lt;/style&gt;</w:t>
        <w:br/>
        <w:t>&lt;/head&gt;</w:t>
        <w:br/>
        <w:t>&lt;body&gt;</w:t>
        <w:br/>
        <w:t>&lt;h1&gt;CI/CD Pipeline Working&lt;/h1&gt;</w:t>
        <w:br/>
        <w:t>&lt;h2&gt;Deployed using Jenkins + Docker + Kubernetes&lt;/h2&gt;</w:t>
        <w:br/>
        <w:t>&lt;p&gt;This webpage is automatically deployed using a CI/CD pipeline.&lt;/p&gt;</w:t>
        <w:br/>
        <w:t>&lt;/body&gt;</w:t>
        <w:br/>
        <w:t>&lt;/html&gt;</w:t>
        <w:br/>
        <w:br/>
        <w:t>Dockerfile:</w:t>
        <w:br/>
        <w:t>FROM nginx:latest</w:t>
        <w:br/>
        <w:t>COPY index.html /usr/share/nginx/html/index.html</w:t>
        <w:br/>
        <w:t>EXPOSE 80</w:t>
        <w:br/>
        <w:br/>
        <w:t>deployment.yaml:</w:t>
        <w:br/>
        <w:t>apiVersion: apps/v1</w:t>
        <w:br/>
        <w:t>kind: Deployment</w:t>
        <w:br/>
        <w:t>metadata:</w:t>
        <w:br/>
        <w:t xml:space="preserve">  name: html-demo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html-demo</w:t>
        <w:br/>
        <w:t xml:space="preserve">  template:</w:t>
        <w:br/>
        <w:t xml:space="preserve">    metadata:</w:t>
        <w:br/>
        <w:t xml:space="preserve">      labels:</w:t>
        <w:br/>
        <w:t xml:space="preserve">        app: html-demo</w:t>
        <w:br/>
        <w:t xml:space="preserve">    spec:</w:t>
        <w:br/>
        <w:t xml:space="preserve">      containers:</w:t>
        <w:br/>
        <w:t xml:space="preserve">      - name: html-demo</w:t>
        <w:br/>
        <w:t xml:space="preserve">        image: sweta06/html-demo:latest</w:t>
        <w:br/>
        <w:t xml:space="preserve">        ports:</w:t>
        <w:br/>
        <w:t xml:space="preserve">        - containerPort: 80</w:t>
        <w:br/>
        <w:br/>
        <w:t>---</w:t>
        <w:br/>
        <w:t>apiVersion: v1</w:t>
        <w:br/>
        <w:t>kind: Service</w:t>
        <w:br/>
        <w:t>metadata:</w:t>
        <w:br/>
        <w:t xml:space="preserve">  name: html-demo-service</w:t>
        <w:br/>
        <w:t>spec:</w:t>
        <w:br/>
        <w:t xml:space="preserve">  type: NodePort</w:t>
        <w:br/>
        <w:t xml:space="preserve">  selector:</w:t>
        <w:br/>
        <w:t xml:space="preserve">    app: html-demo</w:t>
        <w:br/>
        <w:t xml:space="preserve">  ports:</w:t>
        <w:br/>
        <w:t xml:space="preserve">  - port: 80</w:t>
        <w:br/>
        <w:t xml:space="preserve">    targetPort: 80</w:t>
        <w:br/>
        <w:t xml:space="preserve">    nodePort: 30010</w:t>
        <w:br/>
        <w:br/>
        <w:t>Step 3: Push to GitHub</w:t>
        <w:br/>
        <w:t>- Upload all files</w:t>
        <w:br/>
        <w:t>- Add commit message</w:t>
        <w:br/>
        <w:t>- Click Commit changes</w:t>
        <w:br/>
        <w:br/>
        <w:br/>
        <w:t>2. Enable Kubernetes</w:t>
        <w:br/>
        <w:br/>
        <w:t>- Open Docker Desktop</w:t>
        <w:br/>
        <w:t>- Go to Settings</w:t>
        <w:br/>
        <w:t>- Select Kubernetes tab</w:t>
        <w:br/>
        <w:t>- Enable Kubernetes</w:t>
        <w:br/>
        <w:t>- Click Apply &amp; Restart</w:t>
        <w:br/>
        <w:br/>
        <w:br/>
        <w:t>3. Jenkins Setup</w:t>
        <w:br/>
        <w:br/>
        <w:t>Step 1: Add DockerHub Credentials</w:t>
        <w:br/>
        <w:t>- Manage Jenkins → Credentials → Add</w:t>
        <w:br/>
        <w:t>- Kind: Username with password</w:t>
        <w:br/>
        <w:t>- ID: dockerhub</w:t>
        <w:br/>
        <w:br/>
        <w:t>Step 2: Add Kubernetes Credentials</w:t>
        <w:br/>
        <w:t>- Kind: Secret file</w:t>
        <w:br/>
        <w:t>- Upload: C:\Users\Administrator\.kube\config</w:t>
        <w:br/>
        <w:t>- ID: kubeconfig</w:t>
        <w:br/>
        <w:br/>
        <w:br/>
        <w:t>4. Create Pipeline</w:t>
        <w:br/>
        <w:br/>
        <w:t>- New Item → Name: docker_pipeline</w:t>
        <w:br/>
        <w:t>- Select Pipeline</w:t>
        <w:br/>
        <w:t>- Click OK</w:t>
        <w:br/>
        <w:br/>
        <w:br/>
        <w:t>5. Pipeline Code</w:t>
        <w:br/>
        <w:br/>
        <w:t>pipeline {</w:t>
        <w:br/>
        <w:t xml:space="preserve">    agent any</w:t>
        <w:br/>
        <w:br/>
        <w:t xml:space="preserve">    environment {</w:t>
        <w:br/>
        <w:t xml:space="preserve">        DOCKER_IMAGE = 'docker/html-demo'</w:t>
        <w:br/>
        <w:t xml:space="preserve">    }</w:t>
        <w:br/>
        <w:br/>
        <w:t xml:space="preserve">    stages {</w:t>
        <w:br/>
        <w:br/>
        <w:t xml:space="preserve">        stage('Clone Code') {</w:t>
        <w:br/>
        <w:t xml:space="preserve">            steps {</w:t>
        <w:br/>
        <w:t xml:space="preserve">                git branch: 'main',</w:t>
        <w:br/>
        <w:t xml:space="preserve">                url: 'https://github.com/joshiths2023-web/docker_proj.git'</w:t>
        <w:br/>
        <w:t xml:space="preserve">            }</w:t>
        <w:br/>
        <w:t xml:space="preserve">        }</w:t>
        <w:br/>
        <w:br/>
        <w:t xml:space="preserve">        stage('Build Docker Image') {</w:t>
        <w:br/>
        <w:t xml:space="preserve">            steps {</w:t>
        <w:br/>
        <w:t xml:space="preserve">                bat 'docker build -t %DOCKER_IMAGE% .'</w:t>
        <w:br/>
        <w:t xml:space="preserve">            }</w:t>
        <w:br/>
        <w:t xml:space="preserve">        }</w:t>
        <w:br/>
        <w:br/>
        <w:t xml:space="preserve">        stage('Push Image') {</w:t>
        <w:br/>
        <w:t xml:space="preserve">            steps {</w:t>
        <w:br/>
        <w:t xml:space="preserve">                withCredentials([usernamePassword(</w:t>
        <w:br/>
        <w:t xml:space="preserve">                    credentialsId: 'dockerhub',</w:t>
        <w:br/>
        <w:t xml:space="preserve">                    usernameVariable: 'USER',</w:t>
        <w:br/>
        <w:t xml:space="preserve">                    passwordVariable: 'PASS'</w:t>
        <w:br/>
        <w:t xml:space="preserve">                )]) {</w:t>
        <w:br/>
        <w:t xml:space="preserve">                    bat 'docker login -u %USER% -p %PASS%'</w:t>
        <w:br/>
        <w:t xml:space="preserve">                    bat 'docker push %DOCKER_IMAGE%'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stage('Deploy to Kubernetes') {</w:t>
        <w:br/>
        <w:t xml:space="preserve">            steps {</w:t>
        <w:br/>
        <w:t xml:space="preserve">                withCredentials([file(</w:t>
        <w:br/>
        <w:t xml:space="preserve">                    credentialsId: 'kubeconfig',</w:t>
        <w:br/>
        <w:t xml:space="preserve">                    variable: 'KUBECONFIG'</w:t>
        <w:br/>
        <w:t xml:space="preserve">                )]) {</w:t>
        <w:br/>
        <w:t xml:space="preserve">                    bat """</w:t>
        <w:br/>
        <w:t xml:space="preserve">                    set KUBECONFIG=%KUBECONFIG%</w:t>
        <w:br/>
        <w:t xml:space="preserve">                    kubectl apply -f deployment.yaml --validate=false</w:t>
        <w:br/>
        <w:t xml:space="preserve">                    """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br/>
        <w:t>6. Run Pipeline</w:t>
        <w:br/>
        <w:br/>
        <w:t>- Click Build Now</w:t>
        <w:br/>
        <w:t>- Verify all stages execute successfully</w:t>
        <w:br/>
        <w:br/>
        <w:br/>
        <w:t>7. Final Output</w:t>
        <w:br/>
        <w:br/>
        <w:t>Open browser:</w:t>
        <w:br/>
        <w:t>http://localhost:30010</w:t>
        <w:br/>
        <w:br/>
        <w:t>Expected Output:</w:t>
        <w:br/>
        <w:t>CI/CD Pipeline Working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