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Maven + Git + Jenkins Steps (Assignment)</w:t>
      </w:r>
    </w:p>
    <w:p/>
    <w:p>
      <w:r>
        <w:t>1. Create Maven Project in Git</w:t>
      </w:r>
    </w:p>
    <w:p/>
    <w:p>
      <w:r>
        <w:t>1.1 Create Git Repository</w:t>
      </w:r>
    </w:p>
    <w:p>
      <w:r>
        <w:t>- Go to GitHub → New Repository</w:t>
      </w:r>
    </w:p>
    <w:p>
      <w:r>
        <w:t>- Repository name: simple-calculator-maven</w:t>
      </w:r>
    </w:p>
    <w:p>
      <w:r>
        <w:t>- Description: Simple calculator using Maven</w:t>
      </w:r>
    </w:p>
    <w:p>
      <w:r>
        <w:t>- Visibility: Public/Private</w:t>
      </w:r>
    </w:p>
    <w:p>
      <w:r>
        <w:t>- Do NOT initialize with README/.gitignore</w:t>
      </w:r>
    </w:p>
    <w:p>
      <w:r>
        <w:t>- Click Create Repository</w:t>
      </w:r>
    </w:p>
    <w:p/>
    <w:p>
      <w:r>
        <w:t>1.2 Create Project Structure</w:t>
      </w:r>
    </w:p>
    <w:p>
      <w:r>
        <w:t>simple-calculator-maven</w:t>
      </w:r>
    </w:p>
    <w:p>
      <w:r>
        <w:t xml:space="preserve"> ├── pom.xml</w:t>
      </w:r>
    </w:p>
    <w:p>
      <w:r>
        <w:t xml:space="preserve"> ├── src</w:t>
      </w:r>
    </w:p>
    <w:p>
      <w:r>
        <w:t xml:space="preserve"> │   ├── main/java/com/example/App.java</w:t>
      </w:r>
    </w:p>
    <w:p>
      <w:r>
        <w:t xml:space="preserve"> │   └── test/java/com/example/AppTest.java</w:t>
      </w:r>
    </w:p>
    <w:p/>
    <w:p>
      <w:r>
        <w:t>1.3 Add pom.xml</w:t>
      </w:r>
    </w:p>
    <w:p>
      <w:r>
        <w:t>Add file → pom.xml</w:t>
      </w:r>
    </w:p>
    <w:p/>
    <w:p>
      <w:r>
        <w:t>&lt;project xmlns="http://maven.apache.org/POM/4.0.0"&gt;</w:t>
      </w:r>
    </w:p>
    <w:p>
      <w:r>
        <w:t xml:space="preserve">    &lt;modelVersion&gt;4.0.0&lt;/modelVersion&gt;</w:t>
      </w:r>
    </w:p>
    <w:p>
      <w:r>
        <w:t xml:space="preserve">    &lt;groupId&gt;com.example&lt;/groupId&gt;</w:t>
      </w:r>
    </w:p>
    <w:p>
      <w:r>
        <w:t xml:space="preserve">    &lt;artifactId&gt;simple-calculator-maven&lt;/artifactId&gt;</w:t>
      </w:r>
    </w:p>
    <w:p>
      <w:r>
        <w:t xml:space="preserve">    &lt;version&gt;1.0-SNAPSHOT&lt;/version&gt;</w:t>
      </w:r>
    </w:p>
    <w:p>
      <w:r>
        <w:t xml:space="preserve">    &lt;dependencies&gt;</w:t>
      </w:r>
    </w:p>
    <w:p>
      <w:r>
        <w:t xml:space="preserve">        &lt;dependency&gt;</w:t>
      </w:r>
    </w:p>
    <w:p>
      <w:r>
        <w:t xml:space="preserve">            &lt;groupId&gt;junit&lt;/groupId&gt;</w:t>
      </w:r>
    </w:p>
    <w:p>
      <w:r>
        <w:t xml:space="preserve">            &lt;artifactId&gt;junit&lt;/artifactId&gt;</w:t>
      </w:r>
    </w:p>
    <w:p>
      <w:r>
        <w:t xml:space="preserve">            &lt;version&gt;4.13.2&lt;/version&gt;</w:t>
      </w:r>
    </w:p>
    <w:p>
      <w:r>
        <w:t xml:space="preserve">            &lt;scope&gt;test&lt;/scope&gt;</w:t>
      </w:r>
    </w:p>
    <w:p>
      <w:r>
        <w:t xml:space="preserve">        &lt;/dependency&gt;</w:t>
      </w:r>
    </w:p>
    <w:p>
      <w:r>
        <w:t xml:space="preserve">    &lt;/dependencies&gt;</w:t>
      </w:r>
    </w:p>
    <w:p>
      <w:r>
        <w:t>&lt;/project&gt;</w:t>
      </w:r>
    </w:p>
    <w:p/>
    <w:p>
      <w:r>
        <w:t>1.4 Add App.java</w:t>
      </w:r>
    </w:p>
    <w:p>
      <w:r>
        <w:t>Path: src/main/java/com/example/App.java</w:t>
      </w:r>
    </w:p>
    <w:p/>
    <w:p>
      <w:r>
        <w:t>package com.example;</w:t>
      </w:r>
    </w:p>
    <w:p/>
    <w:p>
      <w:r>
        <w:t>public class App {</w:t>
      </w:r>
    </w:p>
    <w:p>
      <w:r>
        <w:t xml:space="preserve">    public int add(int a, int b) { return a + b; }</w:t>
      </w:r>
    </w:p>
    <w:p>
      <w:r>
        <w:t xml:space="preserve">    public int sub(int a, int b) { return a - b; }</w:t>
      </w:r>
    </w:p>
    <w:p>
      <w:r>
        <w:t xml:space="preserve">    public int mul(int a, int b) { return a * b; }</w:t>
      </w:r>
    </w:p>
    <w:p>
      <w:r>
        <w:t xml:space="preserve">    public int div(int a, int b) { return a / b; }</w:t>
      </w:r>
    </w:p>
    <w:p>
      <w:r>
        <w:t>}</w:t>
      </w:r>
    </w:p>
    <w:p/>
    <w:p>
      <w:r>
        <w:t>1.5 Add AppTest.java</w:t>
      </w:r>
    </w:p>
    <w:p>
      <w:r>
        <w:t>Path: src/test/java/com/example/AppTest.java</w:t>
      </w:r>
    </w:p>
    <w:p/>
    <w:p>
      <w:r>
        <w:t>package com.example;</w:t>
      </w:r>
    </w:p>
    <w:p/>
    <w:p>
      <w:r>
        <w:t>import org.junit.Test;</w:t>
      </w:r>
    </w:p>
    <w:p>
      <w:r>
        <w:t>import static org.junit.Assert.*;</w:t>
      </w:r>
    </w:p>
    <w:p/>
    <w:p>
      <w:r>
        <w:t>public class AppTest {</w:t>
      </w:r>
    </w:p>
    <w:p>
      <w:r>
        <w:t xml:space="preserve">    App app = new App();</w:t>
      </w:r>
    </w:p>
    <w:p/>
    <w:p>
      <w:r>
        <w:t xml:space="preserve">    @Test</w:t>
      </w:r>
    </w:p>
    <w:p>
      <w:r>
        <w:t xml:space="preserve">    public void testAdd() { assertEquals(5, app.add(2, 3)); }</w:t>
      </w:r>
    </w:p>
    <w:p/>
    <w:p>
      <w:r>
        <w:t xml:space="preserve">    @Test</w:t>
      </w:r>
    </w:p>
    <w:p>
      <w:r>
        <w:t xml:space="preserve">    public void testSub() { assertEquals(1, app.sub(3, 2)); }</w:t>
      </w:r>
    </w:p>
    <w:p/>
    <w:p>
      <w:r>
        <w:t xml:space="preserve">    @Test</w:t>
      </w:r>
    </w:p>
    <w:p>
      <w:r>
        <w:t xml:space="preserve">    public void testMul() { assertEquals(6, app.mul(2, 3)); }</w:t>
      </w:r>
    </w:p>
    <w:p/>
    <w:p>
      <w:r>
        <w:t xml:space="preserve">    @Test</w:t>
      </w:r>
    </w:p>
    <w:p>
      <w:r>
        <w:t xml:space="preserve">    public void testDiv() { assertEquals(2, app.div(4, 2)); }</w:t>
      </w:r>
    </w:p>
    <w:p>
      <w:r>
        <w:t>}</w:t>
      </w:r>
    </w:p>
    <w:p/>
    <w:p>
      <w:r>
        <w:t>2. Push and Clone Repository</w:t>
      </w:r>
    </w:p>
    <w:p>
      <w:r>
        <w:t>- VS Code → Ctrl+Shift+P → Git Clone</w:t>
      </w:r>
    </w:p>
    <w:p>
      <w:r>
        <w:t>- Paste repo URL</w:t>
      </w:r>
    </w:p>
    <w:p>
      <w:r>
        <w:t>- Open folder and verify structure</w:t>
      </w:r>
    </w:p>
    <w:p/>
    <w:p>
      <w:r>
        <w:t>3. Build Maven Project</w:t>
      </w:r>
    </w:p>
    <w:p>
      <w:r>
        <w:t>mvn compile</w:t>
      </w:r>
    </w:p>
    <w:p>
      <w:r>
        <w:t>mvn test</w:t>
      </w:r>
    </w:p>
    <w:p>
      <w:r>
        <w:t>mvn clean install</w:t>
      </w:r>
    </w:p>
    <w:p/>
    <w:p>
      <w:r>
        <w:t>4. Create Jenkins Pipeline</w:t>
      </w:r>
    </w:p>
    <w:p/>
    <w:p>
      <w:r>
        <w:t>- New Item → Pipeline</w:t>
      </w:r>
    </w:p>
    <w:p>
      <w:r>
        <w:t>- Name: simple-calculator-pipeline</w:t>
      </w:r>
    </w:p>
    <w:p/>
    <w:p>
      <w:r>
        <w:t>Pipeline Script:</w:t>
      </w:r>
    </w:p>
    <w:p/>
    <w:p>
      <w:r>
        <w:t>pipeline {</w:t>
      </w:r>
    </w:p>
    <w:p>
      <w:r>
        <w:t xml:space="preserve">    agent any</w:t>
      </w:r>
    </w:p>
    <w:p>
      <w:r>
        <w:t xml:space="preserve">    stages {</w:t>
      </w:r>
    </w:p>
    <w:p>
      <w:r>
        <w:t xml:space="preserve">        stage('Clone') {</w:t>
      </w:r>
    </w:p>
    <w:p>
      <w:r>
        <w:t xml:space="preserve">            steps {</w:t>
      </w:r>
    </w:p>
    <w:p>
      <w:r>
        <w:t xml:space="preserve">                git 'YOUR_GITHUB_REPO_URL'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stage('Build') {</w:t>
      </w:r>
    </w:p>
    <w:p>
      <w:r>
        <w:t xml:space="preserve">            steps {</w:t>
      </w:r>
    </w:p>
    <w:p>
      <w:r>
        <w:t xml:space="preserve">                bat 'mvn compile'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stage('Test') {</w:t>
      </w:r>
    </w:p>
    <w:p>
      <w:r>
        <w:t xml:space="preserve">            steps {</w:t>
      </w:r>
    </w:p>
    <w:p>
      <w:r>
        <w:t xml:space="preserve">                bat 'mvn test'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stage('Package') {</w:t>
      </w:r>
    </w:p>
    <w:p>
      <w:r>
        <w:t xml:space="preserve">            steps {</w:t>
      </w:r>
    </w:p>
    <w:p>
      <w:r>
        <w:t xml:space="preserve">                bat 'mvn clean install'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- Click Build Now</w:t>
      </w:r>
    </w:p>
    <w:p>
      <w:r>
        <w:t>- Verify success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